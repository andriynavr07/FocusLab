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C406D" w14:textId="77777777" w:rsidR="00E8360B" w:rsidRPr="00143A1A" w:rsidRDefault="00000000" w:rsidP="00143A1A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Тема дослідження: «Описати історії користувача та критерії приймання»</w:t>
      </w:r>
    </w:p>
    <w:p w14:paraId="1C806360" w14:textId="77777777" w:rsidR="00E8360B" w:rsidRPr="00143A1A" w:rsidRDefault="00000000" w:rsidP="00143A1A">
      <w:pPr>
        <w:spacing w:after="360"/>
        <w:jc w:val="center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i/>
          <w:sz w:val="28"/>
          <w:szCs w:val="28"/>
        </w:rPr>
        <w:t>Проєкт: FocusLab (Windows Desktop, .NET 8 / WPF / EF Core / ADO.NET / SQLite)</w:t>
      </w:r>
    </w:p>
    <w:p w14:paraId="0471222F" w14:textId="77777777" w:rsidR="00E8360B" w:rsidRPr="00143A1A" w:rsidRDefault="00000000" w:rsidP="00143A1A">
      <w:pPr>
        <w:spacing w:before="360" w:after="160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1. Модуль задач (Task Management)</w:t>
      </w:r>
    </w:p>
    <w:p w14:paraId="0339236B" w14:textId="083FF63E" w:rsidR="00E8360B" w:rsidRPr="00143A1A" w:rsidRDefault="007F3296" w:rsidP="00143A1A">
      <w:pPr>
        <w:pBdr>
          <w:bottom w:val="single" w:sz="6" w:space="4" w:color="8EA9DB"/>
        </w:pBdr>
        <w:spacing w:before="24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1.1: </w:t>
      </w:r>
      <w:proofErr w:type="spellStart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>Створення</w:t>
      </w:r>
      <w:proofErr w:type="spellEnd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>та</w:t>
      </w:r>
      <w:proofErr w:type="spellEnd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>налаштування</w:t>
      </w:r>
      <w:proofErr w:type="spellEnd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задачі</w:t>
      </w:r>
    </w:p>
    <w:p w14:paraId="42107824" w14:textId="4DF52939" w:rsidR="00E8360B" w:rsidRPr="00143A1A" w:rsidRDefault="00000000" w:rsidP="00143A1A">
      <w:pPr>
        <w:spacing w:before="80"/>
        <w:ind w:left="288" w:right="28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3A1A">
        <w:rPr>
          <w:rFonts w:ascii="Times New Roman" w:eastAsia="Times New Roman" w:hAnsi="Times New Roman" w:cs="Times New Roman"/>
          <w:sz w:val="28"/>
          <w:szCs w:val="28"/>
        </w:rPr>
        <w:t>Як</w:t>
      </w:r>
      <w:proofErr w:type="spellEnd"/>
      <w:r w:rsidR="00143A1A" w:rsidRPr="00143A1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студент</w:t>
      </w:r>
      <w:proofErr w:type="spellEnd"/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або</w:t>
      </w:r>
      <w:proofErr w:type="spellEnd"/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розробник</w:t>
      </w:r>
      <w:proofErr w:type="spellEnd"/>
      <w:r w:rsidRPr="00143A1A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br/>
        <w:t xml:space="preserve">я </w:t>
      </w:r>
      <w:proofErr w:type="spellStart"/>
      <w:r w:rsidRPr="00143A1A">
        <w:rPr>
          <w:rFonts w:ascii="Times New Roman" w:eastAsia="Times New Roman" w:hAnsi="Times New Roman" w:cs="Times New Roman"/>
          <w:sz w:val="28"/>
          <w:szCs w:val="28"/>
        </w:rPr>
        <w:t>хочу</w:t>
      </w:r>
      <w:proofErr w:type="spellEnd"/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створювати</w:t>
      </w:r>
      <w:proofErr w:type="spellEnd"/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нові</w:t>
      </w:r>
      <w:proofErr w:type="spellEnd"/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задачі</w:t>
      </w:r>
      <w:proofErr w:type="spellEnd"/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із зазначенням назви, опису, дедлайну, пріоритету та проєкту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br/>
        <w:t xml:space="preserve">щоб </w:t>
      </w: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зафіксувати необхідну роботу та структурувати свій розклад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CDDE6BC" w14:textId="77777777" w:rsidR="00E8360B" w:rsidRPr="00143A1A" w:rsidRDefault="00000000" w:rsidP="00143A1A">
      <w:pPr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b/>
          <w:i/>
          <w:sz w:val="28"/>
          <w:szCs w:val="28"/>
        </w:rPr>
        <w:t>Критерії приймання (Acceptance Criteria):</w:t>
      </w:r>
    </w:p>
    <w:p w14:paraId="37E962C2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Поле «Назва» є обов'язковим для заповнення (довжина від 1 до 255 символів). Без назви кнопка збереження неактивна або видає валідаційне повідомлення.</w:t>
      </w:r>
    </w:p>
    <w:p w14:paraId="0F7E899E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Користувач може вибрати один із 4 пріоритетів: Низький, Середній, Високий, Критичний (за замовчуванням — Середній).</w:t>
      </w:r>
    </w:p>
    <w:p w14:paraId="04721D69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Користувач може призначити дедлайн (дата і час).</w:t>
      </w:r>
    </w:p>
    <w:p w14:paraId="28DF02AA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Задача може бути прив'язана до існуючого проєкту або залишена в загальному списку («Без проєкту»).</w:t>
      </w:r>
    </w:p>
    <w:p w14:paraId="0E75EC1B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Створена задача автоматично потрапляє у першу колонку Канбан-дошки («До виконання»).</w:t>
      </w:r>
    </w:p>
    <w:p w14:paraId="5CEF9210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Дані успішно зберігаються в локальну БД SQLite через EF Core.</w:t>
      </w:r>
    </w:p>
    <w:p w14:paraId="6DC349E0" w14:textId="7548FE80" w:rsidR="00E8360B" w:rsidRPr="00143A1A" w:rsidRDefault="007F3296" w:rsidP="00143A1A">
      <w:pPr>
        <w:pBdr>
          <w:bottom w:val="single" w:sz="6" w:space="4" w:color="8EA9DB"/>
        </w:pBdr>
        <w:spacing w:before="24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1.2: </w:t>
      </w:r>
      <w:proofErr w:type="spellStart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>Переміщення</w:t>
      </w:r>
      <w:proofErr w:type="spellEnd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>задач</w:t>
      </w:r>
      <w:proofErr w:type="spellEnd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>по</w:t>
      </w:r>
      <w:proofErr w:type="spellEnd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Канбан-дошці (Drag &amp; Drop)</w:t>
      </w:r>
    </w:p>
    <w:p w14:paraId="77F5FCF3" w14:textId="77777777" w:rsidR="00E8360B" w:rsidRPr="00143A1A" w:rsidRDefault="00000000" w:rsidP="00143A1A">
      <w:pPr>
        <w:spacing w:before="80"/>
        <w:ind w:left="288" w:right="288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Як </w:t>
      </w: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користувач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br/>
        <w:t xml:space="preserve">я хочу </w:t>
      </w: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візуально перетягувати картки задач між колонками статусів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br/>
        <w:t xml:space="preserve">щоб </w:t>
      </w: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наочно бачити та швидко змінювати поточний стан виконання роботи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2F5E9BE" w14:textId="77777777" w:rsidR="00E8360B" w:rsidRPr="00143A1A" w:rsidRDefault="00000000" w:rsidP="00143A1A">
      <w:pPr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b/>
          <w:i/>
          <w:sz w:val="28"/>
          <w:szCs w:val="28"/>
        </w:rPr>
        <w:lastRenderedPageBreak/>
        <w:t>Критерії приймання (Acceptance Criteria):</w:t>
      </w:r>
    </w:p>
    <w:p w14:paraId="1F14F46B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Given (Дано): 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На дошці є колонки «До виконання», «У процесі», «На перевірці», «Виконано».</w:t>
      </w:r>
    </w:p>
    <w:p w14:paraId="01F170E9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When (Коли): 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Користувач затискає картку задачі лівою кнопкою миші та перетягує її в іншу колонку.</w:t>
      </w:r>
    </w:p>
    <w:p w14:paraId="26854B6D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Then (Тоді): </w:t>
      </w:r>
    </w:p>
    <w:p w14:paraId="62AB5197" w14:textId="77777777" w:rsidR="00E8360B" w:rsidRPr="00143A1A" w:rsidRDefault="00000000" w:rsidP="00143A1A">
      <w:pPr>
        <w:spacing w:before="40" w:after="60"/>
        <w:ind w:left="648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sz w:val="28"/>
          <w:szCs w:val="28"/>
        </w:rPr>
        <w:t>– Статус задачі в моделі змінюється на відповідний новій колонці.</w:t>
      </w:r>
    </w:p>
    <w:p w14:paraId="6165F927" w14:textId="77777777" w:rsidR="00E8360B" w:rsidRPr="00143A1A" w:rsidRDefault="00000000" w:rsidP="00143A1A">
      <w:pPr>
        <w:spacing w:before="40" w:after="60"/>
        <w:ind w:left="648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sz w:val="28"/>
          <w:szCs w:val="28"/>
        </w:rPr>
        <w:t>– Зміна статусу зберігається в БД асинхронно без блокування UI.</w:t>
      </w:r>
    </w:p>
    <w:p w14:paraId="20142B35" w14:textId="77777777" w:rsidR="00E8360B" w:rsidRPr="00143A1A" w:rsidRDefault="00000000" w:rsidP="00143A1A">
      <w:pPr>
        <w:spacing w:before="40" w:after="60"/>
        <w:ind w:left="648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sz w:val="28"/>
          <w:szCs w:val="28"/>
        </w:rPr>
        <w:t>– Якщо задачу перенесено у статус «Виконано», вона візуально позначається як завершена (наприклад, перекреслення або чекбокс), а час завершення фіксується.</w:t>
      </w:r>
    </w:p>
    <w:p w14:paraId="40CA4228" w14:textId="3914889E" w:rsidR="00E8360B" w:rsidRPr="00143A1A" w:rsidRDefault="007F3296" w:rsidP="00143A1A">
      <w:pPr>
        <w:pBdr>
          <w:bottom w:val="single" w:sz="6" w:space="4" w:color="8EA9DB"/>
        </w:pBdr>
        <w:spacing w:before="24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1.3: </w:t>
      </w:r>
      <w:proofErr w:type="spellStart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>Фільтрація</w:t>
      </w:r>
      <w:proofErr w:type="spellEnd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>та</w:t>
      </w:r>
      <w:proofErr w:type="spellEnd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>підсвічування</w:t>
      </w:r>
      <w:proofErr w:type="spellEnd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задач</w:t>
      </w:r>
    </w:p>
    <w:p w14:paraId="2A58D153" w14:textId="77777777" w:rsidR="00E8360B" w:rsidRPr="00143A1A" w:rsidRDefault="00000000" w:rsidP="00143A1A">
      <w:pPr>
        <w:spacing w:before="80"/>
        <w:ind w:left="288" w:right="288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Як </w:t>
      </w: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користувач із великою кількістю завдань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br/>
        <w:t xml:space="preserve">я хочу </w:t>
      </w: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фільтрувати дошку за тегами та бачити кольорове попередження про прострочені дедлайни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br/>
        <w:t xml:space="preserve">щоб </w:t>
      </w: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сфокусуватися на найбільш термінових або специфічних завданнях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C6319FF" w14:textId="77777777" w:rsidR="00E8360B" w:rsidRPr="00143A1A" w:rsidRDefault="00000000" w:rsidP="00143A1A">
      <w:pPr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b/>
          <w:i/>
          <w:sz w:val="28"/>
          <w:szCs w:val="28"/>
        </w:rPr>
        <w:t>Критерії приймання (Acceptance Criteria):</w:t>
      </w:r>
    </w:p>
    <w:p w14:paraId="70E911FE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Панель фільтрів дозволяє вибрати один або кілька тегів (фільтрація застосовується миттєво без перезавантаження вікна).</w:t>
      </w:r>
    </w:p>
    <w:p w14:paraId="38642C9E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Якщо дедлайн задачі минув і її статус не «Виконано», дата або рамка картки підсвічується червоним кольором.</w:t>
      </w:r>
    </w:p>
    <w:p w14:paraId="7610803D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Підтримується пошуковий рядок: картки фільтруються за входженням підрядка в назву задачі.</w:t>
      </w:r>
    </w:p>
    <w:p w14:paraId="72149201" w14:textId="77777777" w:rsidR="00E8360B" w:rsidRPr="00143A1A" w:rsidRDefault="00000000" w:rsidP="00143A1A">
      <w:pPr>
        <w:spacing w:before="360" w:after="160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2. Модуль швидкого запуску ресурсів (Quick Launcher)</w:t>
      </w:r>
    </w:p>
    <w:p w14:paraId="1A32154B" w14:textId="015483A9" w:rsidR="00E8360B" w:rsidRPr="00143A1A" w:rsidRDefault="007F3296" w:rsidP="00143A1A">
      <w:pPr>
        <w:pBdr>
          <w:bottom w:val="single" w:sz="6" w:space="4" w:color="8EA9DB"/>
        </w:pBdr>
        <w:spacing w:before="24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2.1: </w:t>
      </w:r>
      <w:proofErr w:type="spellStart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>Прикріплення</w:t>
      </w:r>
      <w:proofErr w:type="spellEnd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>локальних</w:t>
      </w:r>
      <w:proofErr w:type="spellEnd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>файлів</w:t>
      </w:r>
      <w:proofErr w:type="spellEnd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>, папок та URL до задачі</w:t>
      </w:r>
    </w:p>
    <w:p w14:paraId="0E67AB80" w14:textId="77777777" w:rsidR="00E8360B" w:rsidRPr="00143A1A" w:rsidRDefault="00000000" w:rsidP="00143A1A">
      <w:pPr>
        <w:spacing w:before="80"/>
        <w:ind w:left="288" w:right="288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Як </w:t>
      </w: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студент або програміст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br/>
        <w:t xml:space="preserve">я хочу </w:t>
      </w: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додавати посилання на потрібні файли, папки проєкту або </w:t>
      </w: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веб-сторінки безпосередньо в картку задачі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br/>
        <w:t xml:space="preserve">щоб </w:t>
      </w: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не шукати їх щоразу вручну у файловому провіднику чи закладках браузера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A2B0B64" w14:textId="77777777" w:rsidR="00E8360B" w:rsidRPr="00143A1A" w:rsidRDefault="00000000" w:rsidP="00143A1A">
      <w:pPr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b/>
          <w:i/>
          <w:sz w:val="28"/>
          <w:szCs w:val="28"/>
        </w:rPr>
        <w:t>Критерії приймання (Acceptance Criteria):</w:t>
      </w:r>
    </w:p>
    <w:p w14:paraId="2060D685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Можливість додати ресурс трьох типів:</w:t>
      </w:r>
    </w:p>
    <w:p w14:paraId="3E1261F7" w14:textId="77777777" w:rsidR="00E8360B" w:rsidRPr="00143A1A" w:rsidRDefault="00000000" w:rsidP="00143A1A">
      <w:pPr>
        <w:spacing w:before="40" w:after="60"/>
        <w:ind w:left="648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sz w:val="28"/>
          <w:szCs w:val="28"/>
        </w:rPr>
        <w:t>– Локальний файл (через діалогове вікно вибору файлу OpenFileDialog або перетягуванням Drag &amp; Drop).</w:t>
      </w:r>
    </w:p>
    <w:p w14:paraId="62451CAA" w14:textId="77777777" w:rsidR="00E8360B" w:rsidRPr="00143A1A" w:rsidRDefault="00000000" w:rsidP="00143A1A">
      <w:pPr>
        <w:spacing w:before="40" w:after="60"/>
        <w:ind w:left="648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sz w:val="28"/>
          <w:szCs w:val="28"/>
        </w:rPr>
        <w:t>– Локальна папка (через діалогове вікно вибору папки).</w:t>
      </w:r>
    </w:p>
    <w:p w14:paraId="1069A118" w14:textId="77777777" w:rsidR="00E8360B" w:rsidRPr="00143A1A" w:rsidRDefault="00000000" w:rsidP="00143A1A">
      <w:pPr>
        <w:spacing w:before="40" w:after="60"/>
        <w:ind w:left="648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sz w:val="28"/>
          <w:szCs w:val="28"/>
        </w:rPr>
        <w:t>– URL (текстове поле з валідацією валідності інтернет-посилання http:// або https://).</w:t>
      </w:r>
    </w:p>
    <w:p w14:paraId="3F55C872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До однієї задачі можна прикріпити необмежену кількість ресурсів.</w:t>
      </w:r>
    </w:p>
    <w:p w14:paraId="58F79621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Кожен прикріплений ресурс має відповідну візуальну іконку (файл, папка, браузер) та відображає назву або скорочений шлях.</w:t>
      </w:r>
    </w:p>
    <w:p w14:paraId="2D474C3A" w14:textId="48D1F2BF" w:rsidR="00E8360B" w:rsidRPr="00143A1A" w:rsidRDefault="007F3296" w:rsidP="00143A1A">
      <w:pPr>
        <w:pBdr>
          <w:bottom w:val="single" w:sz="6" w:space="4" w:color="8EA9DB"/>
        </w:pBdr>
        <w:spacing w:before="24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2.2: </w:t>
      </w:r>
      <w:proofErr w:type="spellStart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>Миттєве</w:t>
      </w:r>
      <w:proofErr w:type="spellEnd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>відкриття</w:t>
      </w:r>
      <w:proofErr w:type="spellEnd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>прикріпленого</w:t>
      </w:r>
      <w:proofErr w:type="spellEnd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ресурсу</w:t>
      </w:r>
    </w:p>
    <w:p w14:paraId="2344178D" w14:textId="77777777" w:rsidR="00E8360B" w:rsidRPr="00143A1A" w:rsidRDefault="00000000" w:rsidP="00143A1A">
      <w:pPr>
        <w:spacing w:before="80"/>
        <w:ind w:left="288" w:right="288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Як </w:t>
      </w: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користувач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br/>
        <w:t xml:space="preserve">я хочу </w:t>
      </w: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відкривати прикріплений ресурс в один клік із картки задачі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br/>
        <w:t xml:space="preserve">щоб </w:t>
      </w: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негайно перейти до виконання завдання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4844D5" w14:textId="77777777" w:rsidR="00E8360B" w:rsidRPr="00143A1A" w:rsidRDefault="00000000" w:rsidP="00143A1A">
      <w:pPr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b/>
          <w:i/>
          <w:sz w:val="28"/>
          <w:szCs w:val="28"/>
        </w:rPr>
        <w:t>Критерії приймання (Acceptance Criteria):</w:t>
      </w:r>
    </w:p>
    <w:p w14:paraId="1D85533B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Given: 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У картці задачі є прикріплений файл/папка/посилання.</w:t>
      </w:r>
    </w:p>
    <w:p w14:paraId="1ED6CC96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When: 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Користувач натискає на прикріплений ресурс.</w:t>
      </w:r>
    </w:p>
    <w:p w14:paraId="31735B47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Then: </w:t>
      </w:r>
    </w:p>
    <w:p w14:paraId="318182E4" w14:textId="77777777" w:rsidR="00E8360B" w:rsidRPr="00143A1A" w:rsidRDefault="00000000" w:rsidP="00143A1A">
      <w:pPr>
        <w:spacing w:before="40" w:after="60"/>
        <w:ind w:left="648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sz w:val="28"/>
          <w:szCs w:val="28"/>
        </w:rPr>
        <w:t>– Якщо це файл/папка, система перевіряє їхнє існування (File.Exists / Directory.Exists):</w:t>
      </w:r>
    </w:p>
    <w:p w14:paraId="50874556" w14:textId="77777777" w:rsidR="00E8360B" w:rsidRPr="00143A1A" w:rsidRDefault="00000000" w:rsidP="00143A1A">
      <w:pPr>
        <w:spacing w:before="40" w:after="60"/>
        <w:ind w:left="648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sz w:val="28"/>
          <w:szCs w:val="28"/>
        </w:rPr>
        <w:t>– — якщо існує: викликається системний процес (Process.Start) для відкриття в асоційованій програмі Windows або Explorer;</w:t>
      </w:r>
    </w:p>
    <w:p w14:paraId="707BCC48" w14:textId="77777777" w:rsidR="00E8360B" w:rsidRPr="00143A1A" w:rsidRDefault="00000000" w:rsidP="00143A1A">
      <w:pPr>
        <w:spacing w:before="40" w:after="60"/>
        <w:ind w:left="648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sz w:val="28"/>
          <w:szCs w:val="28"/>
        </w:rPr>
        <w:t>– — якщо не існує (видалено або переміщено): показується зрозуміле спливаюче сповіщення про помилку (наприклад: «Файл за шляхом ... не знайдено»), без аварійного закриття програми (crash).</w:t>
      </w:r>
    </w:p>
    <w:p w14:paraId="5858D067" w14:textId="77777777" w:rsidR="00E8360B" w:rsidRPr="00143A1A" w:rsidRDefault="00000000" w:rsidP="00143A1A">
      <w:pPr>
        <w:spacing w:before="40" w:after="60"/>
        <w:ind w:left="648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sz w:val="28"/>
          <w:szCs w:val="28"/>
        </w:rPr>
        <w:lastRenderedPageBreak/>
        <w:t>– Якщо це URL: адреса відкривається у браузері користувача за замовчуванням.</w:t>
      </w:r>
    </w:p>
    <w:p w14:paraId="623FEF22" w14:textId="77777777" w:rsidR="00E8360B" w:rsidRPr="00143A1A" w:rsidRDefault="00000000" w:rsidP="00143A1A">
      <w:pPr>
        <w:spacing w:before="360" w:after="160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3. Модуль фокусу (Pomodoro Timer)</w:t>
      </w:r>
    </w:p>
    <w:p w14:paraId="49C5E4E3" w14:textId="63C9EA5E" w:rsidR="00E8360B" w:rsidRPr="00143A1A" w:rsidRDefault="007F3296" w:rsidP="00143A1A">
      <w:pPr>
        <w:pBdr>
          <w:bottom w:val="single" w:sz="6" w:space="4" w:color="8EA9DB"/>
        </w:pBdr>
        <w:spacing w:before="24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3.1: </w:t>
      </w:r>
      <w:proofErr w:type="spellStart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>Запуск</w:t>
      </w:r>
      <w:proofErr w:type="spellEnd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>фокус-сесії</w:t>
      </w:r>
      <w:proofErr w:type="spellEnd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>для</w:t>
      </w:r>
      <w:proofErr w:type="spellEnd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конкретної задачі</w:t>
      </w:r>
    </w:p>
    <w:p w14:paraId="47EAA3C5" w14:textId="77777777" w:rsidR="00E8360B" w:rsidRPr="00143A1A" w:rsidRDefault="00000000" w:rsidP="00143A1A">
      <w:pPr>
        <w:spacing w:before="80"/>
        <w:ind w:left="288" w:right="288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Як </w:t>
      </w: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студент під час підготовки до іспиту або фрілансер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br/>
        <w:t xml:space="preserve">я хочу </w:t>
      </w: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запускати Pomodoro-таймер безпосередньо для обраної задачі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br/>
        <w:t xml:space="preserve">щоб </w:t>
      </w: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концентровано працювати заданими інтервалами та точно фіксувати витрачений час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F99851A" w14:textId="77777777" w:rsidR="00E8360B" w:rsidRPr="00143A1A" w:rsidRDefault="00000000" w:rsidP="00143A1A">
      <w:pPr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b/>
          <w:i/>
          <w:sz w:val="28"/>
          <w:szCs w:val="28"/>
        </w:rPr>
        <w:t>Критерії приймання (Acceptance Criteria):</w:t>
      </w:r>
    </w:p>
    <w:p w14:paraId="0F93E355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Користувач може розпочати фокус-сесію безпосередньо з контекстного меню або кнопки на картці задачі.</w:t>
      </w:r>
    </w:p>
    <w:p w14:paraId="3784DFCA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Відображається таймер зворотного відліку (за замовчуванням 25 хвилин) з круговим або лінійним індикатором прогресу.</w:t>
      </w:r>
    </w:p>
    <w:p w14:paraId="7F8A0CCA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Доступні кнопки керування: Старт, Пауза, Скинути/Зупинити.</w:t>
      </w:r>
    </w:p>
    <w:p w14:paraId="6E199B5D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Інтерфейс у фокус-режимі ховає зайві відволікаючі панелі.</w:t>
      </w:r>
    </w:p>
    <w:p w14:paraId="676A33E5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При згортанні застосунку таймер продовжує коректно працювати у фоновому потоці.</w:t>
      </w:r>
    </w:p>
    <w:p w14:paraId="7055D4CB" w14:textId="04A55D16" w:rsidR="00E8360B" w:rsidRPr="00143A1A" w:rsidRDefault="007F3296" w:rsidP="00143A1A">
      <w:pPr>
        <w:pBdr>
          <w:bottom w:val="single" w:sz="6" w:space="4" w:color="8EA9DB"/>
        </w:pBdr>
        <w:spacing w:before="24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3.2: </w:t>
      </w:r>
      <w:proofErr w:type="spellStart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>Завершення</w:t>
      </w:r>
      <w:proofErr w:type="spellEnd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>сесії</w:t>
      </w:r>
      <w:proofErr w:type="spellEnd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>та</w:t>
      </w:r>
      <w:proofErr w:type="spellEnd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чергування періодів відпочинку</w:t>
      </w:r>
    </w:p>
    <w:p w14:paraId="27D17293" w14:textId="77777777" w:rsidR="00E8360B" w:rsidRPr="00143A1A" w:rsidRDefault="00000000" w:rsidP="00143A1A">
      <w:pPr>
        <w:spacing w:before="80"/>
        <w:ind w:left="288" w:right="288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Як </w:t>
      </w: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користувач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br/>
        <w:t xml:space="preserve">я хочу </w:t>
      </w: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отримувати сповіщення про закінчення робочої сесії та автоматичний перехід до фази відпочинку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br/>
        <w:t xml:space="preserve">щоб </w:t>
      </w: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дотримуватися балансу роботи і відновлення сил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252A93" w14:textId="77777777" w:rsidR="00E8360B" w:rsidRPr="00143A1A" w:rsidRDefault="00000000" w:rsidP="00143A1A">
      <w:pPr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b/>
          <w:i/>
          <w:sz w:val="28"/>
          <w:szCs w:val="28"/>
        </w:rPr>
        <w:t>Критерії приймання (Acceptance Criteria):</w:t>
      </w:r>
    </w:p>
    <w:p w14:paraId="11DF1396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По закінченню таймера (00:00) користувач отримує звукове сповіщення та нативне Windows-повідомлення.</w:t>
      </w:r>
    </w:p>
    <w:p w14:paraId="35FF0E3A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Завершена сесія автоматично записується в локальну базу даних SQLite із фіксацією: TaskId, StartDateTime, DurationMinutes, IsCompleted = true.</w:t>
      </w:r>
    </w:p>
    <w:p w14:paraId="14D18B68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lastRenderedPageBreak/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Таймер автоматично перемикається на коротку перерву (5 хв).</w:t>
      </w:r>
    </w:p>
    <w:p w14:paraId="45DDE16F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Після кожних 4-х успішних фокус-сесій система пропонує довгу перерву (15–20 хв).</w:t>
      </w:r>
    </w:p>
    <w:p w14:paraId="6C1E3231" w14:textId="77777777" w:rsidR="00E8360B" w:rsidRPr="00143A1A" w:rsidRDefault="00000000" w:rsidP="00143A1A">
      <w:pPr>
        <w:spacing w:before="360" w:after="160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4. Модуль аналітики та звітності (Analytics &amp; SQL Reporting)</w:t>
      </w:r>
    </w:p>
    <w:p w14:paraId="5D787DF5" w14:textId="773B4C2E" w:rsidR="00E8360B" w:rsidRPr="00143A1A" w:rsidRDefault="00000000" w:rsidP="00143A1A">
      <w:pPr>
        <w:pBdr>
          <w:bottom w:val="single" w:sz="6" w:space="4" w:color="8EA9DB"/>
        </w:pBd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4.1: </w:t>
      </w:r>
      <w:proofErr w:type="spellStart"/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Перегляд</w:t>
      </w:r>
      <w:proofErr w:type="spellEnd"/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статистики</w:t>
      </w:r>
      <w:proofErr w:type="spellEnd"/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продуктивності</w:t>
      </w:r>
      <w:proofErr w:type="spellEnd"/>
    </w:p>
    <w:p w14:paraId="7284F917" w14:textId="77777777" w:rsidR="00E8360B" w:rsidRPr="00143A1A" w:rsidRDefault="00000000" w:rsidP="00143A1A">
      <w:pPr>
        <w:spacing w:before="80"/>
        <w:ind w:left="288" w:right="288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Як </w:t>
      </w: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розробник/фрілансер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br/>
        <w:t xml:space="preserve">я хочу </w:t>
      </w: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бачити аналітичні графіки розподілу робочого часу по днях і проєктах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br/>
        <w:t xml:space="preserve">щоб </w:t>
      </w: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аналізувати свою ефективність та знати, скільки часу витрачено на кожного клієнта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254E66E" w14:textId="77777777" w:rsidR="00E8360B" w:rsidRPr="00143A1A" w:rsidRDefault="00000000" w:rsidP="00143A1A">
      <w:pPr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b/>
          <w:i/>
          <w:sz w:val="28"/>
          <w:szCs w:val="28"/>
        </w:rPr>
        <w:t>Критерії приймання (Acceptance Criteria):</w:t>
      </w:r>
    </w:p>
    <w:p w14:paraId="3E190C90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Інтерфейс містить окрему вкладку «Аналітика» з вибором періоду: Сьогодні, Поточний тиждень, Поточний місяць.</w:t>
      </w:r>
    </w:p>
    <w:p w14:paraId="6203BADD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Відображаються зведені показники:</w:t>
      </w:r>
    </w:p>
    <w:p w14:paraId="4424A639" w14:textId="77777777" w:rsidR="00E8360B" w:rsidRPr="00143A1A" w:rsidRDefault="00000000" w:rsidP="00143A1A">
      <w:pPr>
        <w:spacing w:before="40" w:after="60"/>
        <w:ind w:left="648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sz w:val="28"/>
          <w:szCs w:val="28"/>
        </w:rPr>
        <w:t>– Загальний час у фокусі (години / хвилини).</w:t>
      </w:r>
    </w:p>
    <w:p w14:paraId="4D09AECD" w14:textId="77777777" w:rsidR="00E8360B" w:rsidRPr="00143A1A" w:rsidRDefault="00000000" w:rsidP="00143A1A">
      <w:pPr>
        <w:spacing w:before="40" w:after="60"/>
        <w:ind w:left="648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sz w:val="28"/>
          <w:szCs w:val="28"/>
        </w:rPr>
        <w:t>– Кількість завершених Pomodoro-сесій.</w:t>
      </w:r>
    </w:p>
    <w:p w14:paraId="0783BD00" w14:textId="77777777" w:rsidR="00E8360B" w:rsidRPr="00143A1A" w:rsidRDefault="00000000" w:rsidP="00143A1A">
      <w:pPr>
        <w:spacing w:before="40" w:after="60"/>
        <w:ind w:left="648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sz w:val="28"/>
          <w:szCs w:val="28"/>
        </w:rPr>
        <w:t>– Кількість закритих задач.</w:t>
      </w:r>
    </w:p>
    <w:p w14:paraId="63F66A43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Відображається діаграма розподілу часу за проєктами/тегами.</w:t>
      </w:r>
    </w:p>
    <w:p w14:paraId="7F576E31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Агрегація даних для аналітики формується через оптимізовані ADO.NET SQL-запити (GROUP BY, SUM) для уникнення накладних витрат ORM при великій кількості записів.</w:t>
      </w:r>
    </w:p>
    <w:p w14:paraId="582B568B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UI не зависає під час формування звіту (запит виконується асинхронно через ExecuteReaderAsync).</w:t>
      </w:r>
    </w:p>
    <w:p w14:paraId="11A3FF5F" w14:textId="77777777" w:rsidR="00E8360B" w:rsidRPr="00143A1A" w:rsidRDefault="00000000" w:rsidP="00143A1A">
      <w:pPr>
        <w:spacing w:before="360" w:after="160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5. Системні та нефункціональні вимоги (System &amp; Offline-First)</w:t>
      </w:r>
    </w:p>
    <w:p w14:paraId="5B889010" w14:textId="6F2D6AEB" w:rsidR="00E8360B" w:rsidRPr="00143A1A" w:rsidRDefault="007F3296" w:rsidP="00143A1A">
      <w:pPr>
        <w:pBdr>
          <w:bottom w:val="single" w:sz="6" w:space="4" w:color="8EA9DB"/>
        </w:pBdr>
        <w:spacing w:before="240"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5.1: </w:t>
      </w:r>
      <w:proofErr w:type="spellStart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>Автономний</w:t>
      </w:r>
      <w:proofErr w:type="spellEnd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>старт</w:t>
      </w:r>
      <w:proofErr w:type="spellEnd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>та</w:t>
      </w:r>
      <w:proofErr w:type="spellEnd"/>
      <w:r w:rsidR="00000000"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 робота без інтернету</w:t>
      </w:r>
    </w:p>
    <w:p w14:paraId="210BAAA1" w14:textId="77777777" w:rsidR="00E8360B" w:rsidRPr="00143A1A" w:rsidRDefault="00000000" w:rsidP="00143A1A">
      <w:pPr>
        <w:spacing w:before="80"/>
        <w:ind w:left="288" w:right="288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Як </w:t>
      </w: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користувач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br/>
        <w:t xml:space="preserve">я хочу </w:t>
      </w: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 xml:space="preserve">відкривати та використовувати програму без підключення до </w:t>
      </w: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інтернету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br/>
        <w:t xml:space="preserve">щоб </w:t>
      </w:r>
      <w:r w:rsidRPr="00143A1A">
        <w:rPr>
          <w:rFonts w:ascii="Times New Roman" w:eastAsia="Times New Roman" w:hAnsi="Times New Roman" w:cs="Times New Roman"/>
          <w:b/>
          <w:sz w:val="28"/>
          <w:szCs w:val="28"/>
        </w:rPr>
        <w:t>мати доступ до своїх задач у будь-яких умовах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79D9CC8" w14:textId="77777777" w:rsidR="00E8360B" w:rsidRPr="00143A1A" w:rsidRDefault="00000000" w:rsidP="00143A1A">
      <w:pPr>
        <w:spacing w:before="120" w:after="80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Times New Roman" w:eastAsia="Times New Roman" w:hAnsi="Times New Roman" w:cs="Times New Roman"/>
          <w:b/>
          <w:i/>
          <w:sz w:val="28"/>
          <w:szCs w:val="28"/>
        </w:rPr>
        <w:t>Критерії приймання (Acceptance Criteria):</w:t>
      </w:r>
    </w:p>
    <w:p w14:paraId="54948AA2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При першому запуску програми база даних SQLite створюється автоматично на диску користувача (%AppData% або поруч із бінарником), застосовуються всі міграції EF Core.</w:t>
      </w:r>
    </w:p>
    <w:p w14:paraId="61974ADB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Застосунок запускається та зберігає працездатність на 100% функціоналу в режимі «У літаку» (без доступу до мережі).</w:t>
      </w:r>
    </w:p>
    <w:p w14:paraId="041FA3E1" w14:textId="77777777" w:rsidR="00E8360B" w:rsidRPr="00143A1A" w:rsidRDefault="00000000" w:rsidP="00143A1A">
      <w:pPr>
        <w:spacing w:before="40" w:after="8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3A1A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43A1A">
        <w:rPr>
          <w:rFonts w:ascii="Times New Roman" w:eastAsia="Times New Roman" w:hAnsi="Times New Roman" w:cs="Times New Roman"/>
          <w:sz w:val="28"/>
          <w:szCs w:val="28"/>
        </w:rPr>
        <w:t xml:space="preserve"> Час холодного запуску застосунку на середньому ПК не перевищує 2–3 секунд.</w:t>
      </w:r>
    </w:p>
    <w:sectPr w:rsidR="00E8360B" w:rsidRPr="00143A1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2497665">
    <w:abstractNumId w:val="8"/>
  </w:num>
  <w:num w:numId="2" w16cid:durableId="1626156106">
    <w:abstractNumId w:val="6"/>
  </w:num>
  <w:num w:numId="3" w16cid:durableId="1866169701">
    <w:abstractNumId w:val="5"/>
  </w:num>
  <w:num w:numId="4" w16cid:durableId="281888696">
    <w:abstractNumId w:val="4"/>
  </w:num>
  <w:num w:numId="5" w16cid:durableId="1932156368">
    <w:abstractNumId w:val="7"/>
  </w:num>
  <w:num w:numId="6" w16cid:durableId="1083603636">
    <w:abstractNumId w:val="3"/>
  </w:num>
  <w:num w:numId="7" w16cid:durableId="1459110102">
    <w:abstractNumId w:val="2"/>
  </w:num>
  <w:num w:numId="8" w16cid:durableId="1123689267">
    <w:abstractNumId w:val="1"/>
  </w:num>
  <w:num w:numId="9" w16cid:durableId="247347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A1A"/>
    <w:rsid w:val="0015074B"/>
    <w:rsid w:val="0029639D"/>
    <w:rsid w:val="00326F90"/>
    <w:rsid w:val="007F3296"/>
    <w:rsid w:val="00AA1D8D"/>
    <w:rsid w:val="00B47730"/>
    <w:rsid w:val="00C366A1"/>
    <w:rsid w:val="00CB0664"/>
    <w:rsid w:val="00E370C2"/>
    <w:rsid w:val="00E836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19E58C"/>
  <w14:defaultImageDpi w14:val="300"/>
  <w15:docId w15:val="{5D8F02CF-28C6-4936-B4C1-FFE03BD7B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4457</Words>
  <Characters>2541</Characters>
  <Application>Microsoft Office Word</Application>
  <DocSecurity>0</DocSecurity>
  <Lines>21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Навроцький Андрій</cp:lastModifiedBy>
  <cp:revision>3</cp:revision>
  <dcterms:created xsi:type="dcterms:W3CDTF">2013-12-23T23:15:00Z</dcterms:created>
  <dcterms:modified xsi:type="dcterms:W3CDTF">2026-09-17T17:59:00Z</dcterms:modified>
  <cp:category/>
</cp:coreProperties>
</file>